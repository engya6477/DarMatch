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7543" w14:textId="025B7A5F" w:rsidR="00A14CF5" w:rsidRDefault="005A1C15" w:rsidP="005A1C15">
      <w:pPr>
        <w:pStyle w:val="Heading1"/>
        <w:jc w:val="center"/>
      </w:pPr>
      <w:r>
        <w:rPr>
          <w:rFonts w:cs="Times New Roman" w:hint="cs"/>
          <w:rtl/>
        </w:rPr>
        <w:t>دار</w:t>
      </w:r>
      <w:r>
        <w:t xml:space="preserve"> Match</w:t>
      </w:r>
      <w:r>
        <w:t xml:space="preserve"> - </w:t>
      </w:r>
      <w:r w:rsidR="00000000">
        <w:t>Housing Rental App – Screen Specifications</w:t>
      </w:r>
    </w:p>
    <w:p w14:paraId="2F284FAD" w14:textId="0A723CE5" w:rsidR="00A14CF5" w:rsidRPr="005A1C15" w:rsidRDefault="00A14CF5">
      <w:pPr>
        <w:rPr>
          <w:sz w:val="6"/>
          <w:szCs w:val="6"/>
        </w:rPr>
      </w:pPr>
    </w:p>
    <w:tbl>
      <w:tblPr>
        <w:tblW w:w="1125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1325"/>
        <w:gridCol w:w="1800"/>
        <w:gridCol w:w="1620"/>
        <w:gridCol w:w="2611"/>
        <w:gridCol w:w="2429"/>
      </w:tblGrid>
      <w:tr w:rsidR="00A14CF5" w14:paraId="01331F88" w14:textId="77777777" w:rsidTr="008D7D00">
        <w:trPr>
          <w:tblHeader/>
        </w:trPr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38856C80" w14:textId="77777777" w:rsidR="00A14CF5" w:rsidRDefault="00000000" w:rsidP="008D7D00">
            <w:pPr>
              <w:spacing w:after="0" w:line="240" w:lineRule="auto"/>
              <w:jc w:val="center"/>
            </w:pPr>
            <w:r>
              <w:t>Screen (EN)</w:t>
            </w:r>
          </w:p>
        </w:tc>
        <w:tc>
          <w:tcPr>
            <w:tcW w:w="1325" w:type="dxa"/>
            <w:shd w:val="clear" w:color="auto" w:fill="D9D9D9" w:themeFill="background1" w:themeFillShade="D9"/>
            <w:vAlign w:val="center"/>
          </w:tcPr>
          <w:p w14:paraId="71A03D5E" w14:textId="77777777" w:rsidR="00A14CF5" w:rsidRDefault="00000000" w:rsidP="008D7D00">
            <w:pPr>
              <w:spacing w:after="0" w:line="240" w:lineRule="auto"/>
              <w:jc w:val="center"/>
            </w:pPr>
            <w:r>
              <w:t>الشاشة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B5F3B4E" w14:textId="77777777" w:rsidR="00A14CF5" w:rsidRDefault="00000000" w:rsidP="008D7D00">
            <w:pPr>
              <w:spacing w:after="0" w:line="240" w:lineRule="auto"/>
              <w:jc w:val="center"/>
            </w:pPr>
            <w:r>
              <w:t>Purpose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F72F86C" w14:textId="77777777" w:rsidR="00A14CF5" w:rsidRDefault="00000000" w:rsidP="008D7D00">
            <w:pPr>
              <w:spacing w:after="0" w:line="240" w:lineRule="auto"/>
              <w:jc w:val="center"/>
            </w:pPr>
            <w:r>
              <w:t>الهدف</w:t>
            </w:r>
          </w:p>
        </w:tc>
        <w:tc>
          <w:tcPr>
            <w:tcW w:w="2611" w:type="dxa"/>
            <w:shd w:val="clear" w:color="auto" w:fill="D9D9D9" w:themeFill="background1" w:themeFillShade="D9"/>
            <w:vAlign w:val="center"/>
          </w:tcPr>
          <w:p w14:paraId="78B1464F" w14:textId="77777777" w:rsidR="00A14CF5" w:rsidRDefault="00000000" w:rsidP="008D7D00">
            <w:pPr>
              <w:spacing w:after="0" w:line="240" w:lineRule="auto"/>
              <w:jc w:val="center"/>
            </w:pPr>
            <w:r>
              <w:t>Key Elements</w:t>
            </w:r>
          </w:p>
        </w:tc>
        <w:tc>
          <w:tcPr>
            <w:tcW w:w="2429" w:type="dxa"/>
            <w:shd w:val="clear" w:color="auto" w:fill="D9D9D9" w:themeFill="background1" w:themeFillShade="D9"/>
            <w:vAlign w:val="center"/>
          </w:tcPr>
          <w:p w14:paraId="43E3474D" w14:textId="77777777" w:rsidR="00A14CF5" w:rsidRDefault="00000000" w:rsidP="008D7D00">
            <w:pPr>
              <w:spacing w:after="0" w:line="240" w:lineRule="auto"/>
              <w:jc w:val="center"/>
            </w:pPr>
            <w:r>
              <w:t>User Actions</w:t>
            </w:r>
          </w:p>
        </w:tc>
      </w:tr>
      <w:tr w:rsidR="00A14CF5" w14:paraId="1F888B4C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214D4D9E" w14:textId="77777777" w:rsidR="00A14CF5" w:rsidRDefault="00000000" w:rsidP="008D7D00">
            <w:pPr>
              <w:spacing w:after="0" w:line="240" w:lineRule="auto"/>
            </w:pPr>
            <w:r>
              <w:t>Splash Screen</w:t>
            </w:r>
          </w:p>
        </w:tc>
        <w:tc>
          <w:tcPr>
            <w:tcW w:w="1325" w:type="dxa"/>
            <w:vAlign w:val="center"/>
          </w:tcPr>
          <w:p w14:paraId="2DA77C7E" w14:textId="77777777" w:rsidR="00A14CF5" w:rsidRDefault="00000000" w:rsidP="008D7D00">
            <w:pPr>
              <w:spacing w:after="0" w:line="240" w:lineRule="auto"/>
            </w:pPr>
            <w:r>
              <w:t>شاشة البداية</w:t>
            </w:r>
          </w:p>
        </w:tc>
        <w:tc>
          <w:tcPr>
            <w:tcW w:w="1800" w:type="dxa"/>
            <w:vAlign w:val="center"/>
          </w:tcPr>
          <w:p w14:paraId="0D5FC7CE" w14:textId="77777777" w:rsidR="00A14CF5" w:rsidRDefault="00000000" w:rsidP="008D7D00">
            <w:pPr>
              <w:spacing w:after="0" w:line="240" w:lineRule="auto"/>
            </w:pPr>
            <w:r>
              <w:t>First screen shown when the app launches.</w:t>
            </w:r>
          </w:p>
        </w:tc>
        <w:tc>
          <w:tcPr>
            <w:tcW w:w="1620" w:type="dxa"/>
            <w:vAlign w:val="center"/>
          </w:tcPr>
          <w:p w14:paraId="2E80D363" w14:textId="77777777" w:rsidR="00A14CF5" w:rsidRDefault="00000000" w:rsidP="008D7D00">
            <w:pPr>
              <w:spacing w:after="0" w:line="240" w:lineRule="auto"/>
            </w:pPr>
            <w:r>
              <w:t>أول شاشة تظهر عند فتح التطبيق.</w:t>
            </w:r>
          </w:p>
        </w:tc>
        <w:tc>
          <w:tcPr>
            <w:tcW w:w="2611" w:type="dxa"/>
            <w:vAlign w:val="center"/>
          </w:tcPr>
          <w:p w14:paraId="1F3A38DF" w14:textId="77777777" w:rsidR="00A14CF5" w:rsidRDefault="00000000" w:rsidP="008D7D00">
            <w:pPr>
              <w:spacing w:after="0" w:line="240" w:lineRule="auto"/>
            </w:pPr>
            <w:r>
              <w:t>App logo, App name, Loading indicator / شعار التطبيق، اسم التطبيق، مؤشر التحميل</w:t>
            </w:r>
          </w:p>
        </w:tc>
        <w:tc>
          <w:tcPr>
            <w:tcW w:w="2429" w:type="dxa"/>
            <w:vAlign w:val="center"/>
          </w:tcPr>
          <w:p w14:paraId="17A4922D" w14:textId="77777777" w:rsidR="00A14CF5" w:rsidRDefault="00000000" w:rsidP="008D7D00">
            <w:pPr>
              <w:spacing w:after="0" w:line="240" w:lineRule="auto"/>
            </w:pPr>
            <w:r>
              <w:t>No action – automatically navigates to onboarding/home / لا يوجد إجراء – يتم الانتقال تلقائياً إلى الشاشات التالية</w:t>
            </w:r>
          </w:p>
        </w:tc>
      </w:tr>
      <w:tr w:rsidR="00A14CF5" w14:paraId="79F36D8A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5454B49E" w14:textId="77777777" w:rsidR="00A14CF5" w:rsidRDefault="00000000" w:rsidP="008D7D00">
            <w:pPr>
              <w:spacing w:after="0" w:line="240" w:lineRule="auto"/>
            </w:pPr>
            <w:r>
              <w:t>Onboarding Screens</w:t>
            </w:r>
          </w:p>
        </w:tc>
        <w:tc>
          <w:tcPr>
            <w:tcW w:w="1325" w:type="dxa"/>
            <w:vAlign w:val="center"/>
          </w:tcPr>
          <w:p w14:paraId="50A1F6F7" w14:textId="77777777" w:rsidR="00A14CF5" w:rsidRDefault="00000000" w:rsidP="008D7D00">
            <w:pPr>
              <w:spacing w:after="0" w:line="240" w:lineRule="auto"/>
            </w:pPr>
            <w:r>
              <w:t>شاشات التعريف بالتطبيق</w:t>
            </w:r>
          </w:p>
        </w:tc>
        <w:tc>
          <w:tcPr>
            <w:tcW w:w="1800" w:type="dxa"/>
            <w:vAlign w:val="center"/>
          </w:tcPr>
          <w:p w14:paraId="708C308D" w14:textId="77777777" w:rsidR="00A14CF5" w:rsidRDefault="00000000" w:rsidP="008D7D00">
            <w:pPr>
              <w:spacing w:after="0" w:line="240" w:lineRule="auto"/>
            </w:pPr>
            <w:r>
              <w:t>Introduce users to the main benefits of the application.</w:t>
            </w:r>
          </w:p>
        </w:tc>
        <w:tc>
          <w:tcPr>
            <w:tcW w:w="1620" w:type="dxa"/>
            <w:vAlign w:val="center"/>
          </w:tcPr>
          <w:p w14:paraId="4D2F94B9" w14:textId="77777777" w:rsidR="00A14CF5" w:rsidRDefault="00000000" w:rsidP="008D7D00">
            <w:pPr>
              <w:spacing w:after="0" w:line="240" w:lineRule="auto"/>
            </w:pPr>
            <w:r>
              <w:t>تعريف المستخدم بمزايا التطبيق الأساسية.</w:t>
            </w:r>
          </w:p>
        </w:tc>
        <w:tc>
          <w:tcPr>
            <w:tcW w:w="2611" w:type="dxa"/>
            <w:vAlign w:val="center"/>
          </w:tcPr>
          <w:p w14:paraId="35694EA8" w14:textId="77777777" w:rsidR="00A14CF5" w:rsidRDefault="00000000" w:rsidP="008D7D00">
            <w:pPr>
              <w:spacing w:after="0" w:line="240" w:lineRule="auto"/>
            </w:pPr>
            <w:r>
              <w:t>Illustrations, short explanations, Next / Get Started button / رسومات توضيحية، شرح مختصر، زر التالي أو البدء</w:t>
            </w:r>
          </w:p>
        </w:tc>
        <w:tc>
          <w:tcPr>
            <w:tcW w:w="2429" w:type="dxa"/>
            <w:vAlign w:val="center"/>
          </w:tcPr>
          <w:p w14:paraId="23FB4785" w14:textId="77777777" w:rsidR="00A14CF5" w:rsidRDefault="00000000" w:rsidP="008D7D00">
            <w:pPr>
              <w:spacing w:after="0" w:line="240" w:lineRule="auto"/>
            </w:pPr>
            <w:r>
              <w:t>Swipe or tap next to continue / السحب أو الضغط على التالي</w:t>
            </w:r>
          </w:p>
        </w:tc>
      </w:tr>
      <w:tr w:rsidR="00A14CF5" w14:paraId="5097804A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0ABE3821" w14:textId="77777777" w:rsidR="00A14CF5" w:rsidRDefault="00000000" w:rsidP="008D7D00">
            <w:pPr>
              <w:spacing w:after="0" w:line="240" w:lineRule="auto"/>
            </w:pPr>
            <w:r>
              <w:t>Login / Signup</w:t>
            </w:r>
          </w:p>
        </w:tc>
        <w:tc>
          <w:tcPr>
            <w:tcW w:w="1325" w:type="dxa"/>
            <w:vAlign w:val="center"/>
          </w:tcPr>
          <w:p w14:paraId="3E7BFA2B" w14:textId="77777777" w:rsidR="00A14CF5" w:rsidRDefault="00000000" w:rsidP="008D7D00">
            <w:pPr>
              <w:spacing w:after="0" w:line="240" w:lineRule="auto"/>
            </w:pPr>
            <w:r>
              <w:t>تسجيل الدخول / إنشاء حساب</w:t>
            </w:r>
          </w:p>
        </w:tc>
        <w:tc>
          <w:tcPr>
            <w:tcW w:w="1800" w:type="dxa"/>
            <w:vAlign w:val="center"/>
          </w:tcPr>
          <w:p w14:paraId="35391598" w14:textId="77777777" w:rsidR="00A14CF5" w:rsidRDefault="00000000" w:rsidP="008D7D00">
            <w:pPr>
              <w:spacing w:after="0" w:line="240" w:lineRule="auto"/>
            </w:pPr>
            <w:r>
              <w:t>Allow users to access or create an account.</w:t>
            </w:r>
          </w:p>
        </w:tc>
        <w:tc>
          <w:tcPr>
            <w:tcW w:w="1620" w:type="dxa"/>
            <w:vAlign w:val="center"/>
          </w:tcPr>
          <w:p w14:paraId="69FE371E" w14:textId="77777777" w:rsidR="00A14CF5" w:rsidRDefault="00000000" w:rsidP="008D7D00">
            <w:pPr>
              <w:spacing w:after="0" w:line="240" w:lineRule="auto"/>
            </w:pPr>
            <w:r>
              <w:t>تمكين المستخدم من تسجيل الدخول أو إنشاء حساب.</w:t>
            </w:r>
          </w:p>
        </w:tc>
        <w:tc>
          <w:tcPr>
            <w:tcW w:w="2611" w:type="dxa"/>
            <w:vAlign w:val="center"/>
          </w:tcPr>
          <w:p w14:paraId="58955E00" w14:textId="77777777" w:rsidR="00A14CF5" w:rsidRDefault="00000000" w:rsidP="008D7D00">
            <w:pPr>
              <w:spacing w:after="0" w:line="240" w:lineRule="auto"/>
            </w:pPr>
            <w:r>
              <w:t>Email/Phone field, Password, Social login, Signup option / حقل البريد أو الهاتف، كلمة المرور، تسجيل عبر جوجل أو فيسبوك، خيار إنشاء حساب</w:t>
            </w:r>
          </w:p>
        </w:tc>
        <w:tc>
          <w:tcPr>
            <w:tcW w:w="2429" w:type="dxa"/>
            <w:vAlign w:val="center"/>
          </w:tcPr>
          <w:p w14:paraId="7544199D" w14:textId="77777777" w:rsidR="00A14CF5" w:rsidRDefault="00000000" w:rsidP="008D7D00">
            <w:pPr>
              <w:spacing w:after="0" w:line="240" w:lineRule="auto"/>
            </w:pPr>
            <w:r>
              <w:t>Login, Register, Forgot password / تسجيل الدخول، إنشاء حساب، استعادة كلمة المرور</w:t>
            </w:r>
          </w:p>
        </w:tc>
      </w:tr>
      <w:tr w:rsidR="00A14CF5" w14:paraId="3B695D67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5F217238" w14:textId="77777777" w:rsidR="00A14CF5" w:rsidRDefault="00000000" w:rsidP="008D7D00">
            <w:pPr>
              <w:spacing w:after="0" w:line="240" w:lineRule="auto"/>
            </w:pPr>
            <w:r>
              <w:t>Home Screen</w:t>
            </w:r>
          </w:p>
        </w:tc>
        <w:tc>
          <w:tcPr>
            <w:tcW w:w="1325" w:type="dxa"/>
            <w:vAlign w:val="center"/>
          </w:tcPr>
          <w:p w14:paraId="2127B84B" w14:textId="77777777" w:rsidR="00A14CF5" w:rsidRDefault="00000000" w:rsidP="008D7D00">
            <w:pPr>
              <w:spacing w:after="0" w:line="240" w:lineRule="auto"/>
            </w:pPr>
            <w:r>
              <w:t>الصفحة الرئيسية</w:t>
            </w:r>
          </w:p>
        </w:tc>
        <w:tc>
          <w:tcPr>
            <w:tcW w:w="1800" w:type="dxa"/>
            <w:vAlign w:val="center"/>
          </w:tcPr>
          <w:p w14:paraId="0BD5E8F2" w14:textId="77777777" w:rsidR="00A14CF5" w:rsidRDefault="00000000" w:rsidP="008D7D00">
            <w:pPr>
              <w:spacing w:after="0" w:line="240" w:lineRule="auto"/>
            </w:pPr>
            <w:r>
              <w:t>Main entry to explore listings and search housing.</w:t>
            </w:r>
          </w:p>
        </w:tc>
        <w:tc>
          <w:tcPr>
            <w:tcW w:w="1620" w:type="dxa"/>
            <w:vAlign w:val="center"/>
          </w:tcPr>
          <w:p w14:paraId="28563B45" w14:textId="77777777" w:rsidR="00A14CF5" w:rsidRDefault="00000000" w:rsidP="008D7D00">
            <w:pPr>
              <w:spacing w:after="0" w:line="240" w:lineRule="auto"/>
            </w:pPr>
            <w:r>
              <w:t>الشاشة الرئيسية لاستكشاف الإعلانات والبحث عن سكن.</w:t>
            </w:r>
          </w:p>
        </w:tc>
        <w:tc>
          <w:tcPr>
            <w:tcW w:w="2611" w:type="dxa"/>
            <w:vAlign w:val="center"/>
          </w:tcPr>
          <w:p w14:paraId="0F2C981E" w14:textId="77777777" w:rsidR="00A14CF5" w:rsidRDefault="00000000" w:rsidP="008D7D00">
            <w:pPr>
              <w:spacing w:after="0" w:line="240" w:lineRule="auto"/>
            </w:pPr>
            <w:r>
              <w:t>Search bar, city selector, categories (Apartment, Room, Bed), featured listings / شريط البحث، اختيار المدينة، تصنيفات السكن (شقة، غرفة، سرير)، إعلانات مميزة</w:t>
            </w:r>
          </w:p>
        </w:tc>
        <w:tc>
          <w:tcPr>
            <w:tcW w:w="2429" w:type="dxa"/>
            <w:vAlign w:val="center"/>
          </w:tcPr>
          <w:p w14:paraId="3CD46667" w14:textId="77777777" w:rsidR="00A14CF5" w:rsidRDefault="00000000" w:rsidP="008D7D00">
            <w:pPr>
              <w:spacing w:after="0" w:line="240" w:lineRule="auto"/>
            </w:pPr>
            <w:r>
              <w:t>Search, browse categories, open listing / البحث، تصفح التصنيفات، فتح إعلان</w:t>
            </w:r>
          </w:p>
        </w:tc>
      </w:tr>
      <w:tr w:rsidR="00A14CF5" w14:paraId="001FB800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5431060B" w14:textId="77777777" w:rsidR="00A14CF5" w:rsidRDefault="00000000" w:rsidP="008D7D00">
            <w:pPr>
              <w:spacing w:after="0" w:line="240" w:lineRule="auto"/>
            </w:pPr>
            <w:r>
              <w:t>Search Filters</w:t>
            </w:r>
          </w:p>
        </w:tc>
        <w:tc>
          <w:tcPr>
            <w:tcW w:w="1325" w:type="dxa"/>
            <w:vAlign w:val="center"/>
          </w:tcPr>
          <w:p w14:paraId="77C1B4BA" w14:textId="77777777" w:rsidR="00A14CF5" w:rsidRDefault="00000000" w:rsidP="008D7D00">
            <w:pPr>
              <w:spacing w:after="0" w:line="240" w:lineRule="auto"/>
            </w:pPr>
            <w:r>
              <w:t>شاشة الفلاتر</w:t>
            </w:r>
          </w:p>
        </w:tc>
        <w:tc>
          <w:tcPr>
            <w:tcW w:w="1800" w:type="dxa"/>
            <w:vAlign w:val="center"/>
          </w:tcPr>
          <w:p w14:paraId="5D3F3084" w14:textId="77777777" w:rsidR="00A14CF5" w:rsidRDefault="00000000" w:rsidP="008D7D00">
            <w:pPr>
              <w:spacing w:after="0" w:line="240" w:lineRule="auto"/>
            </w:pPr>
            <w:r>
              <w:t>Help users narrow down housing options.</w:t>
            </w:r>
          </w:p>
        </w:tc>
        <w:tc>
          <w:tcPr>
            <w:tcW w:w="1620" w:type="dxa"/>
            <w:vAlign w:val="center"/>
          </w:tcPr>
          <w:p w14:paraId="5C3515FD" w14:textId="77777777" w:rsidR="00A14CF5" w:rsidRDefault="00000000" w:rsidP="008D7D00">
            <w:pPr>
              <w:spacing w:after="0" w:line="240" w:lineRule="auto"/>
            </w:pPr>
            <w:r>
              <w:t>مساعدة المستخدم على تحديد خيارات السكن المناسبة.</w:t>
            </w:r>
          </w:p>
        </w:tc>
        <w:tc>
          <w:tcPr>
            <w:tcW w:w="2611" w:type="dxa"/>
            <w:vAlign w:val="center"/>
          </w:tcPr>
          <w:p w14:paraId="7B99632C" w14:textId="77777777" w:rsidR="00A14CF5" w:rsidRDefault="00000000" w:rsidP="008D7D00">
            <w:pPr>
              <w:spacing w:after="0" w:line="240" w:lineRule="auto"/>
            </w:pPr>
            <w:r>
              <w:t>Price range, housing type, furnishing, gender preference, location / نطاق السعر، نوع السكن، حالة الفرش، تفضيل النوع، الموقع</w:t>
            </w:r>
          </w:p>
        </w:tc>
        <w:tc>
          <w:tcPr>
            <w:tcW w:w="2429" w:type="dxa"/>
            <w:vAlign w:val="center"/>
          </w:tcPr>
          <w:p w14:paraId="467E8E23" w14:textId="77777777" w:rsidR="00A14CF5" w:rsidRDefault="00000000" w:rsidP="008D7D00">
            <w:pPr>
              <w:spacing w:after="0" w:line="240" w:lineRule="auto"/>
            </w:pPr>
            <w:r>
              <w:t>Apply filters or reset / تطبيق الفلاتر أو إعادة التعيين</w:t>
            </w:r>
          </w:p>
        </w:tc>
      </w:tr>
      <w:tr w:rsidR="00A14CF5" w14:paraId="12BFF437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5BE27EF6" w14:textId="77777777" w:rsidR="00A14CF5" w:rsidRDefault="00000000" w:rsidP="008D7D00">
            <w:pPr>
              <w:spacing w:after="0" w:line="240" w:lineRule="auto"/>
            </w:pPr>
            <w:r>
              <w:t>Listing Screen</w:t>
            </w:r>
          </w:p>
        </w:tc>
        <w:tc>
          <w:tcPr>
            <w:tcW w:w="1325" w:type="dxa"/>
            <w:vAlign w:val="center"/>
          </w:tcPr>
          <w:p w14:paraId="1B2D8E98" w14:textId="4CA48435" w:rsidR="00A14CF5" w:rsidRDefault="008D7D00" w:rsidP="008D7D00">
            <w:pPr>
              <w:spacing w:after="0" w:line="240" w:lineRule="auto"/>
            </w:pPr>
            <w:r>
              <w:rPr>
                <w:rFonts w:hint="cs"/>
                <w:rtl/>
              </w:rPr>
              <w:t>عرض نتيجة البحث</w:t>
            </w:r>
          </w:p>
        </w:tc>
        <w:tc>
          <w:tcPr>
            <w:tcW w:w="1800" w:type="dxa"/>
            <w:vAlign w:val="center"/>
          </w:tcPr>
          <w:p w14:paraId="3DC41C4F" w14:textId="77777777" w:rsidR="00A14CF5" w:rsidRDefault="00000000" w:rsidP="008D7D00">
            <w:pPr>
              <w:spacing w:after="0" w:line="240" w:lineRule="auto"/>
            </w:pPr>
            <w:r>
              <w:t>Display available housing results.</w:t>
            </w:r>
          </w:p>
        </w:tc>
        <w:tc>
          <w:tcPr>
            <w:tcW w:w="1620" w:type="dxa"/>
            <w:vAlign w:val="center"/>
          </w:tcPr>
          <w:p w14:paraId="277EDA4B" w14:textId="77777777" w:rsidR="00A14CF5" w:rsidRDefault="00000000" w:rsidP="008D7D00">
            <w:pPr>
              <w:spacing w:after="0" w:line="240" w:lineRule="auto"/>
            </w:pPr>
            <w:r>
              <w:t>عرض نتائج السكن المتاحة.</w:t>
            </w:r>
          </w:p>
        </w:tc>
        <w:tc>
          <w:tcPr>
            <w:tcW w:w="2611" w:type="dxa"/>
            <w:vAlign w:val="center"/>
          </w:tcPr>
          <w:p w14:paraId="48892FAF" w14:textId="77777777" w:rsidR="00A14CF5" w:rsidRDefault="00000000" w:rsidP="008D7D00">
            <w:pPr>
              <w:spacing w:after="0" w:line="240" w:lineRule="auto"/>
            </w:pPr>
            <w:r>
              <w:t>Listing cards with image, price, rating, location / بطاقات تحتوي على صورة، السعر، التقييم، الموقع</w:t>
            </w:r>
          </w:p>
        </w:tc>
        <w:tc>
          <w:tcPr>
            <w:tcW w:w="2429" w:type="dxa"/>
            <w:vAlign w:val="center"/>
          </w:tcPr>
          <w:p w14:paraId="51F72E81" w14:textId="77777777" w:rsidR="00A14CF5" w:rsidRDefault="00000000" w:rsidP="008D7D00">
            <w:pPr>
              <w:spacing w:after="0" w:line="240" w:lineRule="auto"/>
            </w:pPr>
            <w:r>
              <w:t>Scroll listings and open details / تصفح الإعلانات وفتح التفاصيل</w:t>
            </w:r>
          </w:p>
        </w:tc>
      </w:tr>
      <w:tr w:rsidR="00A14CF5" w14:paraId="7AEE4F40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6908A44A" w14:textId="77777777" w:rsidR="00A14CF5" w:rsidRDefault="00000000" w:rsidP="008D7D00">
            <w:pPr>
              <w:spacing w:after="0" w:line="240" w:lineRule="auto"/>
            </w:pPr>
            <w:r>
              <w:t>Property Details</w:t>
            </w:r>
          </w:p>
        </w:tc>
        <w:tc>
          <w:tcPr>
            <w:tcW w:w="1325" w:type="dxa"/>
            <w:vAlign w:val="center"/>
          </w:tcPr>
          <w:p w14:paraId="0B93A193" w14:textId="77777777" w:rsidR="00A14CF5" w:rsidRDefault="00000000" w:rsidP="008D7D00">
            <w:pPr>
              <w:spacing w:after="0" w:line="240" w:lineRule="auto"/>
            </w:pPr>
            <w:r>
              <w:t>تفاصيل السكن</w:t>
            </w:r>
          </w:p>
        </w:tc>
        <w:tc>
          <w:tcPr>
            <w:tcW w:w="1800" w:type="dxa"/>
            <w:vAlign w:val="center"/>
          </w:tcPr>
          <w:p w14:paraId="39AA2D17" w14:textId="77777777" w:rsidR="00A14CF5" w:rsidRDefault="00000000" w:rsidP="008D7D00">
            <w:pPr>
              <w:spacing w:after="0" w:line="240" w:lineRule="auto"/>
            </w:pPr>
            <w:r>
              <w:t>Provide full details of the property.</w:t>
            </w:r>
          </w:p>
        </w:tc>
        <w:tc>
          <w:tcPr>
            <w:tcW w:w="1620" w:type="dxa"/>
            <w:vAlign w:val="center"/>
          </w:tcPr>
          <w:p w14:paraId="50909708" w14:textId="77777777" w:rsidR="00A14CF5" w:rsidRDefault="00000000" w:rsidP="008D7D00">
            <w:pPr>
              <w:spacing w:after="0" w:line="240" w:lineRule="auto"/>
            </w:pPr>
            <w:r>
              <w:t>عرض كافة تفاصيل السكن.</w:t>
            </w:r>
          </w:p>
        </w:tc>
        <w:tc>
          <w:tcPr>
            <w:tcW w:w="2611" w:type="dxa"/>
            <w:vAlign w:val="center"/>
          </w:tcPr>
          <w:p w14:paraId="55FEF947" w14:textId="77777777" w:rsidR="00A14CF5" w:rsidRDefault="00000000" w:rsidP="008D7D00">
            <w:pPr>
              <w:spacing w:after="0" w:line="240" w:lineRule="auto"/>
            </w:pPr>
            <w:r>
              <w:t>Gallery images, description, amenities, map location / صور السكن، الوصف، المرافق، الموقع على الخريطة</w:t>
            </w:r>
          </w:p>
        </w:tc>
        <w:tc>
          <w:tcPr>
            <w:tcW w:w="2429" w:type="dxa"/>
            <w:vAlign w:val="center"/>
          </w:tcPr>
          <w:p w14:paraId="31ADFDCC" w14:textId="77777777" w:rsidR="00A14CF5" w:rsidRDefault="00000000" w:rsidP="008D7D00">
            <w:pPr>
              <w:spacing w:after="0" w:line="240" w:lineRule="auto"/>
            </w:pPr>
            <w:r>
              <w:t>Book property or contact owner / حجز السكن أو التواصل مع المالك</w:t>
            </w:r>
          </w:p>
        </w:tc>
      </w:tr>
      <w:tr w:rsidR="00A14CF5" w14:paraId="28595200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236349C8" w14:textId="77777777" w:rsidR="00A14CF5" w:rsidRDefault="00000000" w:rsidP="008D7D00">
            <w:pPr>
              <w:spacing w:after="0" w:line="240" w:lineRule="auto"/>
            </w:pPr>
            <w:r>
              <w:t>Booking Screen</w:t>
            </w:r>
          </w:p>
        </w:tc>
        <w:tc>
          <w:tcPr>
            <w:tcW w:w="1325" w:type="dxa"/>
            <w:vAlign w:val="center"/>
          </w:tcPr>
          <w:p w14:paraId="33123721" w14:textId="77777777" w:rsidR="00A14CF5" w:rsidRDefault="00000000" w:rsidP="008D7D00">
            <w:pPr>
              <w:spacing w:after="0" w:line="240" w:lineRule="auto"/>
            </w:pPr>
            <w:r>
              <w:t>شاشة الحجز</w:t>
            </w:r>
          </w:p>
        </w:tc>
        <w:tc>
          <w:tcPr>
            <w:tcW w:w="1800" w:type="dxa"/>
            <w:vAlign w:val="center"/>
          </w:tcPr>
          <w:p w14:paraId="5CD9ACAD" w14:textId="77777777" w:rsidR="00A14CF5" w:rsidRDefault="00000000" w:rsidP="008D7D00">
            <w:pPr>
              <w:spacing w:after="0" w:line="240" w:lineRule="auto"/>
            </w:pPr>
            <w:r>
              <w:t>Allow user to select booking details.</w:t>
            </w:r>
          </w:p>
        </w:tc>
        <w:tc>
          <w:tcPr>
            <w:tcW w:w="1620" w:type="dxa"/>
            <w:vAlign w:val="center"/>
          </w:tcPr>
          <w:p w14:paraId="25C251D3" w14:textId="77777777" w:rsidR="00A14CF5" w:rsidRDefault="00000000" w:rsidP="008D7D00">
            <w:pPr>
              <w:spacing w:after="0" w:line="240" w:lineRule="auto"/>
            </w:pPr>
            <w:r>
              <w:t>تمكين المستخدم من تحديد تفاصيل الحجز.</w:t>
            </w:r>
          </w:p>
        </w:tc>
        <w:tc>
          <w:tcPr>
            <w:tcW w:w="2611" w:type="dxa"/>
            <w:vAlign w:val="center"/>
          </w:tcPr>
          <w:p w14:paraId="2AC9D17D" w14:textId="77777777" w:rsidR="00A14CF5" w:rsidRDefault="00000000" w:rsidP="008D7D00">
            <w:pPr>
              <w:spacing w:after="0" w:line="240" w:lineRule="auto"/>
            </w:pPr>
            <w:r>
              <w:t>Calendar, duration, number of guests / التقويم، مدة الإقامة، عدد الأشخاص</w:t>
            </w:r>
          </w:p>
        </w:tc>
        <w:tc>
          <w:tcPr>
            <w:tcW w:w="2429" w:type="dxa"/>
            <w:vAlign w:val="center"/>
          </w:tcPr>
          <w:p w14:paraId="1B7666FA" w14:textId="77777777" w:rsidR="00A14CF5" w:rsidRDefault="00000000" w:rsidP="008D7D00">
            <w:pPr>
              <w:spacing w:after="0" w:line="240" w:lineRule="auto"/>
            </w:pPr>
            <w:r>
              <w:t>Confirm booking / تأكيد الحجز</w:t>
            </w:r>
          </w:p>
        </w:tc>
      </w:tr>
      <w:tr w:rsidR="00A14CF5" w14:paraId="15A1F044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05AB80ED" w14:textId="77777777" w:rsidR="00A14CF5" w:rsidRDefault="00000000" w:rsidP="008D7D00">
            <w:pPr>
              <w:spacing w:after="0" w:line="240" w:lineRule="auto"/>
            </w:pPr>
            <w:r>
              <w:t>Payment Screen</w:t>
            </w:r>
          </w:p>
        </w:tc>
        <w:tc>
          <w:tcPr>
            <w:tcW w:w="1325" w:type="dxa"/>
            <w:vAlign w:val="center"/>
          </w:tcPr>
          <w:p w14:paraId="1F7DBD0C" w14:textId="77777777" w:rsidR="00A14CF5" w:rsidRDefault="00000000" w:rsidP="008D7D00">
            <w:pPr>
              <w:spacing w:after="0" w:line="240" w:lineRule="auto"/>
            </w:pPr>
            <w:r>
              <w:t>شاشة الدفع</w:t>
            </w:r>
          </w:p>
        </w:tc>
        <w:tc>
          <w:tcPr>
            <w:tcW w:w="1800" w:type="dxa"/>
            <w:vAlign w:val="center"/>
          </w:tcPr>
          <w:p w14:paraId="35CA2AA2" w14:textId="5B96E161" w:rsidR="008D7D00" w:rsidRDefault="00000000" w:rsidP="005A1C15">
            <w:pPr>
              <w:spacing w:after="0" w:line="240" w:lineRule="auto"/>
            </w:pPr>
            <w:r>
              <w:t>Complete the payment process.</w:t>
            </w:r>
          </w:p>
        </w:tc>
        <w:tc>
          <w:tcPr>
            <w:tcW w:w="1620" w:type="dxa"/>
            <w:vAlign w:val="center"/>
          </w:tcPr>
          <w:p w14:paraId="27D26850" w14:textId="77777777" w:rsidR="00A14CF5" w:rsidRDefault="00000000" w:rsidP="008D7D00">
            <w:pPr>
              <w:spacing w:after="0" w:line="240" w:lineRule="auto"/>
            </w:pPr>
            <w:r>
              <w:t>إتمام عملية الدفع.</w:t>
            </w:r>
          </w:p>
        </w:tc>
        <w:tc>
          <w:tcPr>
            <w:tcW w:w="2611" w:type="dxa"/>
            <w:vAlign w:val="center"/>
          </w:tcPr>
          <w:p w14:paraId="4DF88846" w14:textId="77777777" w:rsidR="00A14CF5" w:rsidRDefault="00000000" w:rsidP="008D7D00">
            <w:pPr>
              <w:spacing w:after="0" w:line="240" w:lineRule="auto"/>
            </w:pPr>
            <w:r>
              <w:t>Payment methods, price summary, confirmation button / طرق الدفع، ملخص السعر، زر التأكيد</w:t>
            </w:r>
          </w:p>
        </w:tc>
        <w:tc>
          <w:tcPr>
            <w:tcW w:w="2429" w:type="dxa"/>
            <w:vAlign w:val="center"/>
          </w:tcPr>
          <w:p w14:paraId="5290BCA5" w14:textId="77777777" w:rsidR="00A14CF5" w:rsidRDefault="00000000" w:rsidP="008D7D00">
            <w:pPr>
              <w:spacing w:after="0" w:line="240" w:lineRule="auto"/>
            </w:pPr>
            <w:r>
              <w:t>Select payment method and pay / اختيار طريقة الدفع وإتمام الدفع</w:t>
            </w:r>
          </w:p>
        </w:tc>
      </w:tr>
      <w:tr w:rsidR="00A14CF5" w14:paraId="7DA71B1E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008B30E1" w14:textId="77777777" w:rsidR="00A14CF5" w:rsidRDefault="00000000" w:rsidP="008D7D00">
            <w:pPr>
              <w:spacing w:after="0" w:line="240" w:lineRule="auto"/>
            </w:pPr>
            <w:r>
              <w:lastRenderedPageBreak/>
              <w:t>Booking Confirmation</w:t>
            </w:r>
          </w:p>
        </w:tc>
        <w:tc>
          <w:tcPr>
            <w:tcW w:w="1325" w:type="dxa"/>
            <w:vAlign w:val="center"/>
          </w:tcPr>
          <w:p w14:paraId="76DEE8D9" w14:textId="77777777" w:rsidR="00A14CF5" w:rsidRDefault="00000000" w:rsidP="008D7D00">
            <w:pPr>
              <w:spacing w:after="0" w:line="240" w:lineRule="auto"/>
            </w:pPr>
            <w:r>
              <w:t>تأكيد الحجز</w:t>
            </w:r>
          </w:p>
        </w:tc>
        <w:tc>
          <w:tcPr>
            <w:tcW w:w="1800" w:type="dxa"/>
            <w:vAlign w:val="center"/>
          </w:tcPr>
          <w:p w14:paraId="6097C71D" w14:textId="77777777" w:rsidR="00A14CF5" w:rsidRDefault="00000000" w:rsidP="008D7D00">
            <w:pPr>
              <w:spacing w:after="0" w:line="240" w:lineRule="auto"/>
            </w:pPr>
            <w:r>
              <w:t>Show booking success and details.</w:t>
            </w:r>
          </w:p>
        </w:tc>
        <w:tc>
          <w:tcPr>
            <w:tcW w:w="1620" w:type="dxa"/>
            <w:vAlign w:val="center"/>
          </w:tcPr>
          <w:p w14:paraId="39BE99B3" w14:textId="77777777" w:rsidR="00A14CF5" w:rsidRDefault="00000000" w:rsidP="008D7D00">
            <w:pPr>
              <w:spacing w:after="0" w:line="240" w:lineRule="auto"/>
            </w:pPr>
            <w:r>
              <w:t>عرض نجاح الحجز وتفاصيله.</w:t>
            </w:r>
          </w:p>
        </w:tc>
        <w:tc>
          <w:tcPr>
            <w:tcW w:w="2611" w:type="dxa"/>
            <w:vAlign w:val="center"/>
          </w:tcPr>
          <w:p w14:paraId="601B2CA9" w14:textId="77777777" w:rsidR="00A14CF5" w:rsidRDefault="00000000" w:rsidP="008D7D00">
            <w:pPr>
              <w:spacing w:after="0" w:line="240" w:lineRule="auto"/>
            </w:pPr>
            <w:r>
              <w:t>Booking ID, property details, contact info / رقم الحجز، تفاصيل السكن، بيانات التواصل</w:t>
            </w:r>
          </w:p>
        </w:tc>
        <w:tc>
          <w:tcPr>
            <w:tcW w:w="2429" w:type="dxa"/>
            <w:vAlign w:val="center"/>
          </w:tcPr>
          <w:p w14:paraId="0D8D37EC" w14:textId="77777777" w:rsidR="00A14CF5" w:rsidRDefault="00000000" w:rsidP="008D7D00">
            <w:pPr>
              <w:spacing w:after="0" w:line="240" w:lineRule="auto"/>
            </w:pPr>
            <w:r>
              <w:t>View booking or return home / عرض الحجز أو العودة للرئيسية</w:t>
            </w:r>
          </w:p>
        </w:tc>
      </w:tr>
      <w:tr w:rsidR="00A14CF5" w14:paraId="0644F056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0EC84B8E" w14:textId="77777777" w:rsidR="00A14CF5" w:rsidRDefault="00000000" w:rsidP="008D7D00">
            <w:pPr>
              <w:spacing w:after="0" w:line="240" w:lineRule="auto"/>
            </w:pPr>
            <w:r>
              <w:t>User Profile</w:t>
            </w:r>
          </w:p>
        </w:tc>
        <w:tc>
          <w:tcPr>
            <w:tcW w:w="1325" w:type="dxa"/>
            <w:vAlign w:val="center"/>
          </w:tcPr>
          <w:p w14:paraId="35075197" w14:textId="77777777" w:rsidR="00A14CF5" w:rsidRDefault="00000000" w:rsidP="008D7D00">
            <w:pPr>
              <w:spacing w:after="0" w:line="240" w:lineRule="auto"/>
            </w:pPr>
            <w:r>
              <w:t>الملف الشخصي</w:t>
            </w:r>
          </w:p>
        </w:tc>
        <w:tc>
          <w:tcPr>
            <w:tcW w:w="1800" w:type="dxa"/>
            <w:vAlign w:val="center"/>
          </w:tcPr>
          <w:p w14:paraId="74D1E0E0" w14:textId="77777777" w:rsidR="00A14CF5" w:rsidRDefault="00000000" w:rsidP="008D7D00">
            <w:pPr>
              <w:spacing w:after="0" w:line="240" w:lineRule="auto"/>
            </w:pPr>
            <w:r>
              <w:t>Manage user account information.</w:t>
            </w:r>
          </w:p>
        </w:tc>
        <w:tc>
          <w:tcPr>
            <w:tcW w:w="1620" w:type="dxa"/>
            <w:vAlign w:val="center"/>
          </w:tcPr>
          <w:p w14:paraId="32ACD51B" w14:textId="77777777" w:rsidR="00A14CF5" w:rsidRDefault="00000000" w:rsidP="008D7D00">
            <w:pPr>
              <w:spacing w:after="0" w:line="240" w:lineRule="auto"/>
            </w:pPr>
            <w:r>
              <w:t>إدارة بيانات حساب المستخدم.</w:t>
            </w:r>
          </w:p>
        </w:tc>
        <w:tc>
          <w:tcPr>
            <w:tcW w:w="2611" w:type="dxa"/>
            <w:vAlign w:val="center"/>
          </w:tcPr>
          <w:p w14:paraId="2B783DA8" w14:textId="77777777" w:rsidR="00A14CF5" w:rsidRDefault="00000000" w:rsidP="008D7D00">
            <w:pPr>
              <w:spacing w:after="0" w:line="240" w:lineRule="auto"/>
            </w:pPr>
            <w:r>
              <w:t>Profile data, saved listings, booking history / بيانات المستخدم، المفضلة، سجل الحجوزات</w:t>
            </w:r>
          </w:p>
        </w:tc>
        <w:tc>
          <w:tcPr>
            <w:tcW w:w="2429" w:type="dxa"/>
            <w:vAlign w:val="center"/>
          </w:tcPr>
          <w:p w14:paraId="3EE22F7F" w14:textId="77777777" w:rsidR="00A14CF5" w:rsidRDefault="00000000" w:rsidP="008D7D00">
            <w:pPr>
              <w:spacing w:after="0" w:line="240" w:lineRule="auto"/>
            </w:pPr>
            <w:r>
              <w:t>Edit profile, view bookings / تعديل البيانات أو عرض الحجوزات</w:t>
            </w:r>
          </w:p>
        </w:tc>
      </w:tr>
      <w:tr w:rsidR="00A14CF5" w14:paraId="7E658AAE" w14:textId="77777777" w:rsidTr="008D7D00">
        <w:tc>
          <w:tcPr>
            <w:tcW w:w="1465" w:type="dxa"/>
            <w:shd w:val="clear" w:color="auto" w:fill="D9D9D9" w:themeFill="background1" w:themeFillShade="D9"/>
            <w:vAlign w:val="center"/>
          </w:tcPr>
          <w:p w14:paraId="1DC4B483" w14:textId="77777777" w:rsidR="00A14CF5" w:rsidRDefault="00000000" w:rsidP="008D7D00">
            <w:pPr>
              <w:spacing w:after="0" w:line="240" w:lineRule="auto"/>
            </w:pPr>
            <w:r>
              <w:t>Reviews &amp; Ratings</w:t>
            </w:r>
          </w:p>
        </w:tc>
        <w:tc>
          <w:tcPr>
            <w:tcW w:w="1325" w:type="dxa"/>
            <w:vAlign w:val="center"/>
          </w:tcPr>
          <w:p w14:paraId="1E4DD1F2" w14:textId="77777777" w:rsidR="00A14CF5" w:rsidRDefault="00000000" w:rsidP="008D7D00">
            <w:pPr>
              <w:spacing w:after="0" w:line="240" w:lineRule="auto"/>
            </w:pPr>
            <w:r>
              <w:t>التقييمات والمراجعات</w:t>
            </w:r>
          </w:p>
        </w:tc>
        <w:tc>
          <w:tcPr>
            <w:tcW w:w="1800" w:type="dxa"/>
            <w:vAlign w:val="center"/>
          </w:tcPr>
          <w:p w14:paraId="2A7BE7EA" w14:textId="77777777" w:rsidR="00A14CF5" w:rsidRDefault="00000000" w:rsidP="008D7D00">
            <w:pPr>
              <w:spacing w:after="0" w:line="240" w:lineRule="auto"/>
            </w:pPr>
            <w:r>
              <w:t>Allow users to rate their experience.</w:t>
            </w:r>
          </w:p>
        </w:tc>
        <w:tc>
          <w:tcPr>
            <w:tcW w:w="1620" w:type="dxa"/>
            <w:vAlign w:val="center"/>
          </w:tcPr>
          <w:p w14:paraId="6E7CBBEB" w14:textId="77777777" w:rsidR="00A14CF5" w:rsidRDefault="00000000" w:rsidP="008D7D00">
            <w:pPr>
              <w:spacing w:after="0" w:line="240" w:lineRule="auto"/>
            </w:pPr>
            <w:r>
              <w:t>تمكين المستخدم من تقييم تجربته.</w:t>
            </w:r>
          </w:p>
        </w:tc>
        <w:tc>
          <w:tcPr>
            <w:tcW w:w="2611" w:type="dxa"/>
            <w:vAlign w:val="center"/>
          </w:tcPr>
          <w:p w14:paraId="42422440" w14:textId="77777777" w:rsidR="00A14CF5" w:rsidRDefault="00000000" w:rsidP="008D7D00">
            <w:pPr>
              <w:spacing w:after="0" w:line="240" w:lineRule="auto"/>
            </w:pPr>
            <w:r>
              <w:t>Star rating, comments field / تقييم بالنجوم، حقل التعليقات</w:t>
            </w:r>
          </w:p>
        </w:tc>
        <w:tc>
          <w:tcPr>
            <w:tcW w:w="2429" w:type="dxa"/>
            <w:vAlign w:val="center"/>
          </w:tcPr>
          <w:p w14:paraId="7E758B14" w14:textId="77777777" w:rsidR="00A14CF5" w:rsidRDefault="00000000" w:rsidP="008D7D00">
            <w:pPr>
              <w:spacing w:after="0" w:line="240" w:lineRule="auto"/>
            </w:pPr>
            <w:r>
              <w:t>Submit review / إرسال التقييم</w:t>
            </w:r>
          </w:p>
        </w:tc>
      </w:tr>
    </w:tbl>
    <w:p w14:paraId="18861E57" w14:textId="77777777" w:rsidR="00652119" w:rsidRDefault="00652119" w:rsidP="008D7D00">
      <w:pPr>
        <w:spacing w:after="0" w:line="240" w:lineRule="auto"/>
      </w:pPr>
    </w:p>
    <w:sectPr w:rsidR="00652119" w:rsidSect="008D7D00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915408">
    <w:abstractNumId w:val="8"/>
  </w:num>
  <w:num w:numId="2" w16cid:durableId="912154638">
    <w:abstractNumId w:val="6"/>
  </w:num>
  <w:num w:numId="3" w16cid:durableId="1016468738">
    <w:abstractNumId w:val="5"/>
  </w:num>
  <w:num w:numId="4" w16cid:durableId="199514671">
    <w:abstractNumId w:val="4"/>
  </w:num>
  <w:num w:numId="5" w16cid:durableId="1175000142">
    <w:abstractNumId w:val="7"/>
  </w:num>
  <w:num w:numId="6" w16cid:durableId="407926159">
    <w:abstractNumId w:val="3"/>
  </w:num>
  <w:num w:numId="7" w16cid:durableId="141897805">
    <w:abstractNumId w:val="2"/>
  </w:num>
  <w:num w:numId="8" w16cid:durableId="1774471216">
    <w:abstractNumId w:val="1"/>
  </w:num>
  <w:num w:numId="9" w16cid:durableId="194164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099"/>
    <w:rsid w:val="0029639D"/>
    <w:rsid w:val="00326F90"/>
    <w:rsid w:val="00365250"/>
    <w:rsid w:val="005A1C15"/>
    <w:rsid w:val="00652119"/>
    <w:rsid w:val="008D7D00"/>
    <w:rsid w:val="00A14CF5"/>
    <w:rsid w:val="00AA1D8D"/>
    <w:rsid w:val="00B47730"/>
    <w:rsid w:val="00CB0664"/>
    <w:rsid w:val="00EA5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2829C"/>
  <w14:defaultImageDpi w14:val="300"/>
  <w15:docId w15:val="{6C580F03-C0E2-4142-AEBB-B8BFDCB0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Basma Ghanem</cp:lastModifiedBy>
  <cp:revision>3</cp:revision>
  <dcterms:created xsi:type="dcterms:W3CDTF">2026-03-04T13:20:00Z</dcterms:created>
  <dcterms:modified xsi:type="dcterms:W3CDTF">2026-03-04T13:21:00Z</dcterms:modified>
  <cp:category/>
</cp:coreProperties>
</file>